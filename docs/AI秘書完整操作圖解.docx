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1 步 把設定包交給 Agent</w:t>
      </w:r>
    </w:p>
    <w:p>
      <w:r>
        <w:t>目的：讓 Agent 問帳號、做設定，你只在需要時接手。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下載並解壓 ZIP，用 Codex 或 Claude Code 開啟整個資料夾，再貼：「請讀 AGENTS.md，帶我設定自己的 AI 秘書。」</w:t>
      </w:r>
    </w:p>
    <w:p>
      <w:pPr>
        <w:spacing w:before="140"/>
      </w:pPr>
      <w:r>
        <w:rPr>
          <w:color w:val="526966"/>
          <w:sz w:val="22"/>
        </w:rPr>
        <w:t>目前支援 Windows。先核對 ChatGPT 有自訂連接功能，再開始雲端設定。</w:t>
      </w:r>
    </w:p>
    <w:p>
      <w:pPr>
        <w:pStyle w:val="Caption"/>
      </w:pPr>
      <w:r>
        <w:t>有帳號就沿用；缺帳號，Agent 會開官方頁帶你辦。</w:t>
      </w:r>
    </w:p>
    <w:p>
      <w:r>
        <w:br w:type="page"/>
      </w:r>
    </w:p>
    <w:p>
      <w:pPr>
        <w:pStyle w:val="Heading1"/>
      </w:pPr>
      <w:r>
        <w:t>第 2 步 申請 Cloudflare</w:t>
      </w:r>
    </w:p>
    <w:p>
      <w:r>
        <w:t>目的：讓提醒每天在雲端執行，電腦關機也能寄信。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oudfl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Agent 開啟 dash.cloudflare.com/sign-up。照紅框填電子郵件、設定密碼，按 Create Account，再到信箱驗證。</w:t>
      </w:r>
    </w:p>
    <w:p>
      <w:pPr>
        <w:spacing w:before="140"/>
      </w:pPr>
      <w:r>
        <w:rPr>
          <w:color w:val="526966"/>
          <w:sz w:val="22"/>
        </w:rPr>
        <w:t>已有 Cloudflare 就跳過。這是依官方步驟繪製的示意圖，實際畫面可能略有不同。</w:t>
      </w:r>
    </w:p>
    <w:p>
      <w:pPr>
        <w:pStyle w:val="Caption"/>
      </w:pPr>
      <w:r>
        <w:t>官方依據：developers.cloudflare.com/fundamentals/account/create-account/</w:t>
      </w:r>
    </w:p>
    <w:p>
      <w:r>
        <w:br w:type="page"/>
      </w:r>
    </w:p>
    <w:p>
      <w:pPr>
        <w:pStyle w:val="Heading1"/>
      </w:pPr>
      <w:r>
        <w:t>第 3 步 授權部署工具</w:t>
      </w:r>
    </w:p>
    <w:p>
      <w:r>
        <w:t>目的：讓 Agent 在你的 Cloudflare 建立秘書服務。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3445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wrangler-permissions.png"/>
                    <pic:cNvPicPr/>
                  </pic:nvPicPr>
                  <pic:blipFill>
                    <a:blip r:embed="rId13"/>
                    <a:srcRect l="21968" t="11878" r="21793" b="2873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4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確認頁面是 Cloudflare 官方的 Wrangler、右側是你的帳號，閱讀權限後按 Authorize（授權）。</w:t>
      </w:r>
    </w:p>
    <w:p>
      <w:pPr>
        <w:spacing w:before="140"/>
      </w:pPr>
      <w:r>
        <w:rPr>
          <w:color w:val="526966"/>
          <w:sz w:val="22"/>
        </w:rPr>
        <w:t>Agent 接著建立服務和資料庫。使用免費方案，不需要先買網域。</w:t>
      </w:r>
    </w:p>
    <w:p>
      <w:r>
        <w:br w:type="page"/>
      </w:r>
    </w:p>
    <w:p>
      <w:pPr>
        <w:pStyle w:val="Heading1"/>
      </w:pPr>
      <w:r>
        <w:t>第 4 步 完成 Google 授權</w:t>
      </w:r>
    </w:p>
    <w:p>
      <w:r>
        <w:t>目的：讓秘書寄提醒，並管理你指定的行事曆。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oo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跟著 Agent 分兩次選帳號：寄信選專用 Gmail；日曆選平常的主帳號。看完各次權限，再由你按同意。</w:t>
      </w:r>
    </w:p>
    <w:p>
      <w:pPr>
        <w:spacing w:before="140"/>
      </w:pPr>
      <w:r>
        <w:rPr>
          <w:color w:val="526966"/>
          <w:sz w:val="22"/>
        </w:rPr>
        <w:t>寄件 Gmail 需另備一個。SMTP 要求完整 Gmail 權限；主帳號只做日曆授權。</w:t>
      </w:r>
    </w:p>
    <w:p>
      <w:r>
        <w:br w:type="page"/>
      </w:r>
    </w:p>
    <w:p>
      <w:pPr>
        <w:pStyle w:val="Heading1"/>
      </w:pPr>
      <w:r>
        <w:t>第 5 步 建立 AI 秘書專案</w:t>
      </w:r>
    </w:p>
    <w:p>
      <w:r>
        <w:t>目的：讓 ChatGPT 知道怎麼當你的秘書。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j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在 ChatGPT 新增「AI 秘書」專案，記憶選「預設記憶」。打開專案指示，貼上 Agent 準備好的內容。</w:t>
      </w:r>
    </w:p>
    <w:p>
      <w:pPr>
        <w:spacing w:before="140"/>
      </w:pPr>
      <w:r>
        <w:rPr>
          <w:color w:val="526966"/>
          <w:sz w:val="22"/>
        </w:rPr>
        <w:t>這是操作示意。若你看不到這些功能，先回報 Agent 核對帳號功能。</w:t>
      </w:r>
    </w:p>
    <w:p>
      <w:r>
        <w:br w:type="page"/>
      </w:r>
    </w:p>
    <w:p>
      <w:pPr>
        <w:pStyle w:val="Heading1"/>
      </w:pPr>
      <w:r>
        <w:t>第 6 步 加入秘書連線</w:t>
      </w:r>
    </w:p>
    <w:p>
      <w:r>
        <w:t>目的：讓 ChatGPT 能保存待辦、讀寫你的日曆。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c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外掛程式 → 新增 → 建立自訂 MCP 伺服器。按圖填名稱、Agent 給你的完整 /mcp 網址，身分驗證選 OAuth。</w:t>
      </w:r>
    </w:p>
    <w:p>
      <w:pPr>
        <w:spacing w:before="140"/>
      </w:pPr>
      <w:r>
        <w:rPr>
          <w:color w:val="526966"/>
          <w:sz w:val="22"/>
        </w:rPr>
        <w:t>這是操作示意；不要照抄別人的服務網址。登入與確認由本人完成。</w:t>
      </w:r>
    </w:p>
    <w:p>
      <w:r>
        <w:br w:type="page"/>
      </w:r>
    </w:p>
    <w:p>
      <w:pPr>
        <w:pStyle w:val="Heading1"/>
      </w:pPr>
      <w:r>
        <w:t>第 7 步 確認這次連線</w:t>
      </w:r>
    </w:p>
    <w:p>
      <w:r>
        <w:t>目的：只讓你本人授權 ChatGPT 使用秘書服務。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ro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把「請求識別」交給 Agent。等它準備好後，你把剪貼簿中的連結碼貼入欄位，按「授權這次連線」。</w:t>
      </w:r>
    </w:p>
    <w:p>
      <w:pPr>
        <w:spacing w:before="140"/>
      </w:pPr>
      <w:r>
        <w:rPr>
          <w:color w:val="526966"/>
          <w:sz w:val="22"/>
        </w:rPr>
        <w:t>接著在工作模式選「AI 秘書」專案及「AI 秘書進度」外掛。Agent 會測試連線。</w:t>
      </w:r>
    </w:p>
    <w:p>
      <w:r>
        <w:br w:type="page"/>
      </w:r>
    </w:p>
    <w:p>
      <w:pPr>
        <w:pStyle w:val="Heading1"/>
      </w:pPr>
      <w:r>
        <w:t>第 8 步 開啟信內勾選</w:t>
      </w:r>
    </w:p>
    <w:p>
      <w:r>
        <w:t>目的：在 Gmail 裡勾一下，就能保存完成進度。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39026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gmail-dynamic-sender.png"/>
                    <pic:cNvPicPr/>
                  </pic:nvPicPr>
                  <pic:blipFill>
                    <a:blip r:embed="rId18"/>
                    <a:srcRect l="28125" t="21404" r="27734" b="383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0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主帳號 Gmail：設定 → 查看所有設定 → 一般 → 動態電子郵件 → 開發人員設定。照紅框填專用寄件 Gmail，再儲存。</w:t>
      </w:r>
    </w:p>
    <w:p>
      <w:pPr>
        <w:spacing w:before="140"/>
      </w:pPr>
      <w:r>
        <w:rPr>
          <w:color w:val="526966"/>
          <w:sz w:val="22"/>
        </w:rPr>
        <w:t>先勾選「啟用動態電子郵件」。使用 Gmail 網頁或 App；iPhone 內建郵件不能信內勾選。</w:t>
      </w:r>
    </w:p>
    <w:p>
      <w:r>
        <w:br w:type="page"/>
      </w:r>
    </w:p>
    <w:p>
      <w:pPr>
        <w:pStyle w:val="Heading1"/>
      </w:pPr>
      <w:r>
        <w:t>第 9 步 收一封驗收信</w:t>
      </w:r>
    </w:p>
    <w:p>
      <w:r>
        <w:t>目的：確認信收得到，完成狀態也真的有保存。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Agent 建好示範待辦後，確認只寄一封驗收信。你在 Gmail 勾選，等「完成已保存」，關閉再重開確認。</w:t>
      </w:r>
    </w:p>
    <w:p>
      <w:pPr>
        <w:spacing w:before="140"/>
      </w:pPr>
      <w:r>
        <w:rPr>
          <w:color w:val="526966"/>
          <w:sz w:val="22"/>
        </w:rPr>
        <w:t>Agent 會核對聊天讀回的進度，確認下一封不再列出已完成項目，再清理示範。</w:t>
      </w:r>
    </w:p>
    <w:p>
      <w:r>
        <w:br w:type="page"/>
      </w:r>
    </w:p>
    <w:p>
      <w:pPr>
        <w:pStyle w:val="Heading1"/>
      </w:pPr>
      <w:r>
        <w:t>第 10 步 確認日曆安排</w:t>
      </w:r>
    </w:p>
    <w:p>
      <w:r>
        <w:t>目的：確認先查撞期，再經你同意排進日曆。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請秘書安排一件你真的要做的事。核對日期、時間與撞期結果，確認後讓它寫入，再到 Google Calendar 看同一筆。</w:t>
      </w:r>
    </w:p>
    <w:p>
      <w:pPr>
        <w:spacing w:before="140"/>
      </w:pPr>
      <w:r>
        <w:rPr>
          <w:color w:val="526966"/>
          <w:sz w:val="22"/>
        </w:rPr>
        <w:t>再指定一次改期並確認，核對仍是同一筆。多人會議、整組重複規則或刪除，直接到日曆操作。</w:t>
      </w:r>
    </w:p>
    <w:p>
      <w:r>
        <w:br w:type="page"/>
      </w:r>
    </w:p>
    <w:p>
      <w:pPr>
        <w:pStyle w:val="Heading1"/>
      </w:pPr>
      <w:r>
        <w:t>第 11 步 開啟每天提醒</w:t>
      </w:r>
    </w:p>
    <w:p>
      <w:r>
        <w:t>目的：從明天開始，每天早上收到一封總覽。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i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確認信件和日曆都驗收完成，再跟 Agent 說：「請啟用每天早上九點的提醒。」</w:t>
      </w:r>
    </w:p>
    <w:p>
      <w:pPr>
        <w:spacing w:before="140"/>
      </w:pPr>
      <w:r>
        <w:rPr>
          <w:color w:val="526966"/>
          <w:sz w:val="22"/>
        </w:rPr>
        <w:t>第一次到點後，實際核對收件匣；沒收到先看垃圾郵件，再請 Agent 查原因。</w:t>
      </w:r>
    </w:p>
    <w:p>
      <w:r>
        <w:br w:type="page"/>
      </w:r>
    </w:p>
    <w:p>
      <w:pPr>
        <w:pStyle w:val="Heading1"/>
      </w:pPr>
      <w:r>
        <w:t>第 12 步 平常交辦就好</w:t>
      </w:r>
    </w:p>
    <w:p>
      <w:r>
        <w:t>目的：少花時間整理，把注意力留給要做的事。</w:t>
      </w:r>
    </w:p>
    <w:p>
      <w:pPr>
        <w:spacing w:before="160" w:after="320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照圖做</w:t>
      </w:r>
    </w:p>
    <w:p>
      <w:r>
        <w:t>在「AI 秘書」專案裡，一件活動開一個聊天。告訴它下一步和期限；做好、延期或取消，也在聊天裡說。</w:t>
      </w:r>
    </w:p>
    <w:p>
      <w:pPr>
        <w:spacing w:before="140"/>
      </w:pPr>
      <w:r>
        <w:rPr>
          <w:color w:val="526966"/>
          <w:sz w:val="22"/>
        </w:rPr>
        <w:t>需要排進日曆時，等提案後再確認。每天 Gmail 會整理急件、近期截止、一般待辦和今日行程。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AI 秘書  ·  2026 年 10 月 8 日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AI 秘書操作圖解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07" w:lineRule="auto"/>
    </w:pPr>
    <w:rPr>
      <w:rFonts w:ascii="Microsoft JhengHei" w:hAnsi="Microsoft JhengHei" w:eastAsia="Microsoft JhengHe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</w:pPr>
    <w:rPr>
      <w:rFonts w:ascii="Microsoft JhengHei" w:hAnsi="Microsoft JhengHei" w:eastAsia="Microsoft Jheng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